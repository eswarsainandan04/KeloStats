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Quantum Mechanics Overview</w:t>
      </w:r>
    </w:p>
    <w:p>
      <w:r>
        <w:t>The state vector transformation is given by:</w:t>
      </w:r>
    </w:p>
    <w:p>
      <m:oMathPara>
        <m:oMath>
          <m:f>
            <m:num>
              <m:r>
                <m:t>1</m:t>
              </m:r>
            </m:num>
            <m:den>
              <m:rad>
                <m:deg/>
                <m:e>
                  <m:r>
                    <m:t>2</m:t>
                  </m:r>
                </m:e>
              </m:rad>
            </m:den>
          </m:f>
          <m:d>
            <m:e>
              <m:r>
                <m:t>|0⟩ + |1⟩</m:t>
              </m:r>
            </m:e>
          </m:d>
        </m:oMath>
      </m:oMathPara>
    </w:p>
    <w:p>
      <w:r>
        <w:t>This represents a qubit in uniform superposition.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